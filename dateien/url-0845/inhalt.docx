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https://holzwerkberlin.tumblr.com/post/829939095896784896/oct26-r24-tum-01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tumblr.com/post/829939095896784896/oct26-r24-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