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https://holzwerkberlin.tumblr.com/post/830296499646758913/holzgaube-anschlussdetails-dach-dichtheit-waermeschutz</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tumblr.com/post/830296499646758913/holzgaube-anschlussdetails-dach-dichtheit-waermeschu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