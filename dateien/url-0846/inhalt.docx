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https://holzwerkberlin.tumblr.com/post/829948354087763968/oct26-r24-tum-02</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berlin.tumblr.com/post/829948354087763968/oct26-r24-tum-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