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https://holzundhaus.github.io/holzwerkberlin/blog/oct26-r24-git-01/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berlin/blog/oct26-r24-git-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